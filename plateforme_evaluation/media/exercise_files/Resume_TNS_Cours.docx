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Résumé Complet et Attractif du Cours : Signaux et Systèmes</w:t>
      </w:r>
    </w:p>
    <w:p>
      <w:pPr>
        <w:pStyle w:val="Heading2"/>
      </w:pPr>
      <w:r>
        <w:t>Définitions Clés</w:t>
      </w:r>
    </w:p>
    <w:p>
      <w:pPr>
        <w:pStyle w:val="ListBullet"/>
      </w:pPr>
      <w:r>
        <w:t>**Signal** : Grandeur physique qui transporte de l’information. Peut être de tension, courant, pression, etc.</w:t>
      </w:r>
    </w:p>
    <w:p>
      <w:pPr>
        <w:pStyle w:val="ListBullet"/>
      </w:pPr>
      <w:r>
        <w:t>**Système** : Dispositif qui transforme un signal d’entrée en un signal de sortie.</w:t>
      </w:r>
    </w:p>
    <w:p>
      <w:pPr>
        <w:pStyle w:val="ListBullet"/>
      </w:pPr>
      <w:r>
        <w:t>**Signal Continu (Analogique)** : Signal défini pour tout instant de temps et peut prendre toutes les valeurs.</w:t>
      </w:r>
    </w:p>
    <w:p>
      <w:pPr>
        <w:pStyle w:val="ListBullet"/>
      </w:pPr>
      <w:r>
        <w:t>**Signal Discret** : Signal défini uniquement à des instants de temps discrets (ex : tous les 1 ms). Il provient d’un échantillonnage d’un signal continu.</w:t>
      </w:r>
    </w:p>
    <w:p>
      <w:pPr>
        <w:pStyle w:val="ListBullet"/>
      </w:pPr>
      <w:r>
        <w:t>**Echantillonnage** : Processus de conversion d’un signal analogique en signal discret.</w:t>
      </w:r>
    </w:p>
    <w:p>
      <w:pPr>
        <w:pStyle w:val="ListBullet"/>
      </w:pPr>
      <w:r>
        <w:t>**Aliasing** : Phénomène de repliement de spectre causé par un échantillonnage trop faible.</w:t>
      </w:r>
    </w:p>
    <w:p>
      <w:pPr>
        <w:pStyle w:val="ListBullet"/>
      </w:pPr>
      <w:r>
        <w:t>**Impulsion de Dirac δ(t)** : Signal théorique qui vaut 0 sauf à t=0 où il est infini, et dont l’intégrale vaut 1.</w:t>
      </w:r>
    </w:p>
    <w:p>
      <w:pPr>
        <w:pStyle w:val="ListBullet"/>
      </w:pPr>
      <w:r>
        <w:t>**Fonction échelon unité u(t)** : Fonction qui vaut 0 pour t&lt;0 et 1 pour t ≥ 0.</w:t>
      </w:r>
    </w:p>
    <w:p>
      <w:pPr>
        <w:pStyle w:val="ListBullet"/>
      </w:pPr>
      <w:r>
        <w:t>**Convolution** : Opération fondamentale pour déterminer la sortie d’un système à partir de son entrée et de sa réponse impulsionnelle.</w:t>
      </w:r>
    </w:p>
    <w:p>
      <w:pPr>
        <w:pStyle w:val="ListBullet"/>
      </w:pPr>
      <w:r>
        <w:t>**Corrélation** : Mesure de similarité entre deux signaux.</w:t>
      </w:r>
    </w:p>
    <w:p>
      <w:pPr>
        <w:pStyle w:val="ListBullet"/>
      </w:pPr>
      <w:r>
        <w:t>**Système Linéaire et Invariant dans le Temps (SLIT)** : Système vérifiant les propriétés de linéarité et d'invariance temporelle.</w:t>
      </w:r>
    </w:p>
    <w:p>
      <w:pPr>
        <w:pStyle w:val="Heading2"/>
      </w:pPr>
      <w:r>
        <w:t>Opérations sur signaux</w:t>
      </w:r>
    </w:p>
    <w:p>
      <w:pPr>
        <w:pStyle w:val="ListBullet"/>
      </w:pPr>
      <w:r>
        <w:t>Addition, multiplication, retard, avance, renversement, mise à l’échelle.</w:t>
      </w:r>
    </w:p>
    <w:p>
      <w:pPr>
        <w:pStyle w:val="Heading2"/>
      </w:pPr>
      <w:r>
        <w:t>Exemples typiques</w:t>
      </w:r>
    </w:p>
    <w:p>
      <w:pPr>
        <w:pStyle w:val="ListBullet"/>
      </w:pPr>
      <w:r>
        <w:t>u(t) : Fonction échelon</w:t>
      </w:r>
    </w:p>
    <w:p>
      <w:pPr>
        <w:pStyle w:val="ListBullet"/>
      </w:pPr>
      <w:r>
        <w:t>δ(t) : Impulsion de Dirac</w:t>
      </w:r>
    </w:p>
    <w:p>
      <w:pPr>
        <w:pStyle w:val="ListBullet"/>
      </w:pPr>
      <w:r>
        <w:t>Rect(t) : Fonction porte</w:t>
      </w:r>
    </w:p>
    <w:p>
      <w:pPr>
        <w:pStyle w:val="ListBullet"/>
      </w:pPr>
      <w:r>
        <w:t>Tri(t) : Fonction triangle</w:t>
      </w:r>
    </w:p>
    <w:p>
      <w:pPr>
        <w:pStyle w:val="ListBullet"/>
      </w:pPr>
      <w:r>
        <w:t>Sinusoïdes : A sin(2πft + φ)</w:t>
      </w:r>
    </w:p>
    <w:p>
      <w:pPr>
        <w:pStyle w:val="Heading2"/>
      </w:pPr>
      <w:r>
        <w:t>Classification des Signaux</w:t>
      </w:r>
    </w:p>
    <w:p>
      <w:pPr>
        <w:pStyle w:val="ListBullet"/>
      </w:pPr>
      <w:r>
        <w:t>Nature : Analogique ou Discret</w:t>
      </w:r>
    </w:p>
    <w:p>
      <w:pPr>
        <w:pStyle w:val="ListBullet"/>
      </w:pPr>
      <w:r>
        <w:t>Dépendance au temps : Déterministe ou Aléatoire</w:t>
      </w:r>
    </w:p>
    <w:p>
      <w:pPr>
        <w:pStyle w:val="ListBullet"/>
      </w:pPr>
      <w:r>
        <w:t>Durée : Énergie finie ou Puissance finie</w:t>
      </w:r>
    </w:p>
    <w:p>
      <w:pPr>
        <w:pStyle w:val="ListBullet"/>
      </w:pPr>
      <w:r>
        <w:t>Répétitivité : Périodique ou Apériodique</w:t>
      </w:r>
    </w:p>
    <w:p>
      <w:pPr>
        <w:pStyle w:val="ListBullet"/>
      </w:pPr>
      <w:r>
        <w:t>Valeurs possibles : Continu ou Quantifié</w:t>
      </w:r>
    </w:p>
    <w:p>
      <w:pPr>
        <w:pStyle w:val="Heading2"/>
      </w:pPr>
      <w:r>
        <w:t>Formules importantes</w:t>
      </w:r>
    </w:p>
    <w:p>
      <w:pPr>
        <w:pStyle w:val="ListBullet"/>
      </w:pPr>
      <w:r>
        <w:t>Convolution : y(t) = x(t) * h(t) = ∫ x(τ)h(t−τ)dτ</w:t>
      </w:r>
    </w:p>
    <w:p>
      <w:pPr>
        <w:pStyle w:val="ListBullet"/>
      </w:pPr>
      <w:r>
        <w:t>Corrélation croisée : R_xy(t) = ∫ x(τ)y(τ + t)dτ</w:t>
      </w:r>
    </w:p>
    <w:p>
      <w:pPr>
        <w:pStyle w:val="ListBullet"/>
      </w:pPr>
      <w:r>
        <w:t>Réponse impulsionnelle h(t) = sortie du système pour une entrée δ(t)</w:t>
      </w:r>
    </w:p>
    <w:p>
      <w:pPr>
        <w:pStyle w:val="Heading2"/>
      </w:pPr>
      <w:r>
        <w:t>Propriétés d’un Système SLIT</w:t>
      </w:r>
    </w:p>
    <w:p>
      <w:pPr>
        <w:pStyle w:val="ListBullet"/>
      </w:pPr>
      <w:r>
        <w:t>Linéarité : T[a x1(t) + b x2(t)] = a T[x1(t)] + b T[x2(t)]</w:t>
      </w:r>
    </w:p>
    <w:p>
      <w:pPr>
        <w:pStyle w:val="ListBullet"/>
      </w:pPr>
      <w:r>
        <w:t>Invariance dans le temps : y(t) = T[x(t)] ⇒ y(t − t₀) = T[x(t − t₀)]</w:t>
      </w:r>
    </w:p>
    <w:p>
      <w:pPr>
        <w:pStyle w:val="ListBullet"/>
      </w:pPr>
      <w:r>
        <w:t>Causalité : La sortie à un instant t dépend uniquement des valeurs de x(τ) pour τ ≤ t.</w:t>
      </w:r>
    </w:p>
    <w:p>
      <w:pPr>
        <w:pStyle w:val="ListBullet"/>
      </w:pPr>
      <w:r>
        <w:t>Stabilité BIBO : Si l'entrée est bornée, la sortie est aussi bornée.</w:t>
      </w:r>
    </w:p>
    <w:p>
      <w:pPr>
        <w:pStyle w:val="Heading2"/>
      </w:pPr>
      <w:r>
        <w:t>Échantillonnage et Théorème de Shannon</w:t>
      </w:r>
    </w:p>
    <w:p>
      <w:pPr>
        <w:pStyle w:val="ListBullet"/>
      </w:pPr>
      <w:r>
        <w:t>Condition : fₑ ≥ 2fₘₐₓ pour éviter l’aliasing</w:t>
      </w:r>
    </w:p>
    <w:p>
      <w:pPr>
        <w:pStyle w:val="ListBullet"/>
      </w:pPr>
      <w:r>
        <w:t>Reconstruction : x(t) = Σ x[n]·sinc((t−nTₑ)/Tₑ)</w:t>
      </w:r>
    </w:p>
    <w:p>
      <w:pPr>
        <w:pStyle w:val="Heading2"/>
      </w:pPr>
      <w:r>
        <w:t>Chaîne de traitement numérique typique (TNS)</w:t>
      </w:r>
    </w:p>
    <w:p>
      <w:pPr>
        <w:pStyle w:val="ListBullet"/>
      </w:pPr>
      <w:r>
        <w:t>Signal analogique → Filtrage anti-repliement → Échantillonnage → Quantification → Codage</w:t>
      </w:r>
    </w:p>
    <w:p>
      <w:pPr>
        <w:pStyle w:val="Heading2"/>
      </w:pPr>
      <w:r>
        <w:t>Transformées de signaux</w:t>
      </w:r>
    </w:p>
    <w:p>
      <w:pPr>
        <w:pStyle w:val="ListBullet"/>
      </w:pPr>
      <w:r>
        <w:t>Transformée de Fourier : X(f) = ∫ x(t) e^(−j2πft) dt</w:t>
      </w:r>
    </w:p>
    <w:p>
      <w:pPr>
        <w:pStyle w:val="ListBullet"/>
      </w:pPr>
      <w:r>
        <w:t>Transformée en Z : X(z) = Σ x[n]·z^(−n)</w:t>
      </w:r>
    </w:p>
    <w:p>
      <w:pPr>
        <w:pStyle w:val="ListBullet"/>
      </w:pPr>
      <w:r>
        <w:t>Transformée de Laplace : X(s) = ∫ x(t) e^(−st) dt</w:t>
      </w:r>
    </w:p>
    <w:p>
      <w:pPr>
        <w:pStyle w:val="Heading2"/>
      </w:pPr>
      <w:r>
        <w:t>Exemples de questions possibles</w:t>
      </w:r>
    </w:p>
    <w:p>
      <w:pPr>
        <w:pStyle w:val="ListBullet"/>
      </w:pPr>
      <w:r>
        <w:t>1. Donnez la différence entre signal analogique et discret.</w:t>
      </w:r>
    </w:p>
    <w:p>
      <w:pPr>
        <w:pStyle w:val="ListBullet"/>
      </w:pPr>
      <w:r>
        <w:t>2. Qu’est-ce que l’aliasing ? Comment l’éviter ?</w:t>
      </w:r>
    </w:p>
    <w:p>
      <w:pPr>
        <w:pStyle w:val="ListBullet"/>
      </w:pPr>
      <w:r>
        <w:t>3. Quel est le rôle de la transformée de Fourier ?</w:t>
      </w:r>
    </w:p>
    <w:p>
      <w:pPr>
        <w:pStyle w:val="ListBullet"/>
      </w:pPr>
      <w:r>
        <w:t>4. Comment s’exprime la réponse d’un système linéaire à une entrée quelconque ?</w:t>
      </w:r>
    </w:p>
    <w:p>
      <w:pPr>
        <w:pStyle w:val="Heading2"/>
      </w:pPr>
      <w:r>
        <w:t>Astuce mémo</w:t>
      </w:r>
    </w:p>
    <w:p>
      <w:pPr>
        <w:pStyle w:val="ListBullet"/>
      </w:pPr>
      <w:r>
        <w:t>Toujours vérifier la fréquence d’échantillonnage</w:t>
      </w:r>
    </w:p>
    <w:p>
      <w:pPr>
        <w:pStyle w:val="ListBullet"/>
      </w:pPr>
      <w:r>
        <w:t>Identifier si le système est causal et stable</w:t>
      </w:r>
    </w:p>
    <w:p>
      <w:pPr>
        <w:pStyle w:val="ListBullet"/>
      </w:pPr>
      <w:r>
        <w:t>Utiliser la réponse impulsionnelle pour la convolution</w:t>
      </w:r>
    </w:p>
    <w:p>
      <w:r>
        <w:br w:type="page"/>
      </w:r>
    </w:p>
    <w:p>
      <w:pPr>
        <w:pStyle w:val="Heading2"/>
      </w:pPr>
      <w:r>
        <w:t>Schémas Illustratifs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etailed_educational_summary_page_in_French_on_&quot;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